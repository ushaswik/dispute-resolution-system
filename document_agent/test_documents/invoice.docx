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Amazon.com Services LLC</w:t>
      </w:r>
    </w:p>
    <w:p>
      <w:r>
        <w:t>410 Terry Ave N, Seattle, WA 98109</w:t>
      </w:r>
    </w:p>
    <w:p/>
    <w:p>
      <w:r>
        <w:t>Invoice Date: March 7, 2026</w:t>
      </w:r>
    </w:p>
    <w:p>
      <w:r>
        <w:t>Invoice #: INV-2026-001234</w:t>
      </w:r>
    </w:p>
    <w:p/>
    <w:p>
      <w:pPr>
        <w:pStyle w:val="Heading2"/>
      </w:pPr>
      <w:r>
        <w:t>Bill To:</w:t>
      </w:r>
    </w:p>
    <w:p>
      <w:r>
        <w:t>John Doe</w:t>
      </w:r>
    </w:p>
    <w:p>
      <w:r>
        <w:t>456 Oak Street</w:t>
      </w:r>
    </w:p>
    <w:p>
      <w:r>
        <w:t>Portland, OR 97201</w:t>
      </w:r>
    </w:p>
    <w:p/>
    <w:p>
      <w:pPr>
        <w:pStyle w:val="Heading2"/>
      </w:pPr>
      <w:r>
        <w:t>Items: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Echo Dot (4th Gen)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$89.98</w:t>
            </w:r>
          </w:p>
        </w:tc>
      </w:tr>
      <w:tr>
        <w:tc>
          <w:tcPr>
            <w:tcW w:type="dxa" w:w="2880"/>
          </w:tcPr>
          <w:p>
            <w:r>
              <w:t>Fire TV Stick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$39.99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$129.97</w:t>
            </w:r>
          </w:p>
        </w:tc>
      </w:tr>
    </w:tbl>
    <w:p/>
    <w:p>
      <w:r>
        <w:t>Payment Method: Visa ending in 4567</w:t>
      </w:r>
    </w:p>
    <w:p>
      <w:r>
        <w:t>Transaction Date: March 7,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